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9C34" w14:textId="77777777" w:rsidR="00485FFF" w:rsidRDefault="00000000">
      <w:pPr>
        <w:pStyle w:val="Title"/>
      </w:pPr>
      <w:r>
        <w:t>Product Requirements Document (PRD)</w:t>
      </w:r>
    </w:p>
    <w:p w14:paraId="5E133993" w14:textId="77777777" w:rsidR="00485FFF" w:rsidRDefault="00000000">
      <w:r>
        <w:t>Version: 2.0 (Refined &amp; Final)</w:t>
      </w:r>
    </w:p>
    <w:p w14:paraId="2294AF92" w14:textId="77777777" w:rsidR="00485FFF" w:rsidRDefault="00000000">
      <w:r>
        <w:t>Status: Locked for v1</w:t>
      </w:r>
    </w:p>
    <w:p w14:paraId="3D202E7C" w14:textId="77777777" w:rsidR="00485FFF" w:rsidRDefault="00485FFF"/>
    <w:p w14:paraId="16A4189A" w14:textId="77777777" w:rsidR="00485FFF" w:rsidRDefault="00000000">
      <w:pPr>
        <w:pStyle w:val="Heading1"/>
      </w:pPr>
      <w:r>
        <w:t>Home Page — Requirements</w:t>
      </w:r>
    </w:p>
    <w:p w14:paraId="30507F59" w14:textId="77777777" w:rsidR="00485FFF" w:rsidRDefault="00000000">
      <w:r>
        <w:t>Purpose: Provide immediate identity, resume access, and orientation.</w:t>
      </w:r>
    </w:p>
    <w:p w14:paraId="1B32440A" w14:textId="77777777" w:rsidR="00485FFF" w:rsidRDefault="00485FFF"/>
    <w:p w14:paraId="7268EAC7" w14:textId="77777777" w:rsidR="00485FFF" w:rsidRDefault="00000000">
      <w:r>
        <w:t>Functional Requirements</w:t>
      </w:r>
    </w:p>
    <w:p w14:paraId="3E03C882" w14:textId="04B3BE09" w:rsidR="00485FFF" w:rsidRDefault="00000000">
      <w:pPr>
        <w:pStyle w:val="ListBullet"/>
      </w:pPr>
      <w:r>
        <w:t>Site owner’s name must be clearly visible.</w:t>
      </w:r>
    </w:p>
    <w:p w14:paraId="322FF294" w14:textId="7E8E1C2F" w:rsidR="00485FFF" w:rsidRDefault="00000000">
      <w:pPr>
        <w:pStyle w:val="ListBullet"/>
      </w:pPr>
      <w:r>
        <w:t>Resume must be downloadable in one click.</w:t>
      </w:r>
    </w:p>
    <w:p w14:paraId="7479D8F3" w14:textId="2CDC2AC4" w:rsidR="00485FFF" w:rsidRDefault="00000000">
      <w:pPr>
        <w:pStyle w:val="ListBullet"/>
      </w:pPr>
      <w:r>
        <w:t>Contact email must be visible and copyable.</w:t>
      </w:r>
    </w:p>
    <w:p w14:paraId="0184E388" w14:textId="15616611" w:rsidR="00485FFF" w:rsidRDefault="00000000">
      <w:pPr>
        <w:pStyle w:val="ListBullet"/>
      </w:pPr>
      <w:r>
        <w:t>Public profile links (GitHub, LinkedIn, configurable others) must be accessible.</w:t>
      </w:r>
    </w:p>
    <w:p w14:paraId="6219989E" w14:textId="54954AE1" w:rsidR="00485FFF" w:rsidRDefault="00000000">
      <w:pPr>
        <w:pStyle w:val="ListBullet"/>
      </w:pPr>
      <w:r>
        <w:t>Navigation to My Story, My Resume, My Blog, and My Projects must be clear.</w:t>
      </w:r>
    </w:p>
    <w:p w14:paraId="0B00D8CB" w14:textId="77777777" w:rsidR="00485FFF" w:rsidRDefault="00485FFF"/>
    <w:p w14:paraId="3A899832" w14:textId="77777777" w:rsidR="00485FFF" w:rsidRDefault="00000000">
      <w:r>
        <w:t>Non-Functional Requirements</w:t>
      </w:r>
    </w:p>
    <w:p w14:paraId="4BA095B2" w14:textId="7E66761F" w:rsidR="00485FFF" w:rsidRDefault="00000000">
      <w:pPr>
        <w:pStyle w:val="ListBullet"/>
      </w:pPr>
      <w:r>
        <w:t>Primary actions must be visible without scrolling.</w:t>
      </w:r>
    </w:p>
    <w:p w14:paraId="6A9BBE34" w14:textId="3BCE820A" w:rsidR="00485FFF" w:rsidRDefault="00000000">
      <w:pPr>
        <w:pStyle w:val="ListBullet"/>
      </w:pPr>
      <w:r>
        <w:t>Page must prioritize clarity and speed.</w:t>
      </w:r>
    </w:p>
    <w:p w14:paraId="73DCCA59" w14:textId="77777777" w:rsidR="00485FFF" w:rsidRDefault="00485FFF"/>
    <w:p w14:paraId="784BA307" w14:textId="77777777" w:rsidR="00485FFF" w:rsidRDefault="00000000">
      <w:r>
        <w:t>Accessibility</w:t>
      </w:r>
    </w:p>
    <w:p w14:paraId="08BA3690" w14:textId="7C5FA05B" w:rsidR="00485FFF" w:rsidRDefault="00000000">
      <w:pPr>
        <w:pStyle w:val="ListBullet"/>
      </w:pPr>
      <w:r>
        <w:t>Keyboard navigation must be fully supported.</w:t>
      </w:r>
    </w:p>
    <w:p w14:paraId="6ACBDEE4" w14:textId="7B97C462" w:rsidR="00485FFF" w:rsidRDefault="00000000">
      <w:pPr>
        <w:pStyle w:val="ListBullet"/>
      </w:pPr>
      <w:r>
        <w:t>Assistive technologies must read all content correctly.</w:t>
      </w:r>
    </w:p>
    <w:p w14:paraId="2A32D3F4" w14:textId="77777777" w:rsidR="00485FFF" w:rsidRDefault="00000000">
      <w:pPr>
        <w:pStyle w:val="Heading1"/>
      </w:pPr>
      <w:r>
        <w:t>My Story Page — Requirements</w:t>
      </w:r>
    </w:p>
    <w:p w14:paraId="7AFA0C88" w14:textId="77777777" w:rsidR="00485FFF" w:rsidRDefault="00000000">
      <w:r>
        <w:t>Purpose: Present a chronological narrative in readable and experiential forms.</w:t>
      </w:r>
    </w:p>
    <w:p w14:paraId="65BFB5E4" w14:textId="77777777" w:rsidR="00485FFF" w:rsidRDefault="00485FFF"/>
    <w:p w14:paraId="06B1C8AB" w14:textId="77777777" w:rsidR="00485FFF" w:rsidRDefault="00000000">
      <w:r>
        <w:t>Functional Requirements</w:t>
      </w:r>
    </w:p>
    <w:p w14:paraId="6D6BFD9E" w14:textId="0855D113" w:rsidR="00485FFF" w:rsidRDefault="00000000">
      <w:pPr>
        <w:pStyle w:val="ListBullet"/>
      </w:pPr>
      <w:r>
        <w:t>Vertically scrollable, chronological sections.</w:t>
      </w:r>
    </w:p>
    <w:p w14:paraId="62ED8AC3" w14:textId="5F4287EA" w:rsidR="00485FFF" w:rsidRDefault="00000000">
      <w:pPr>
        <w:pStyle w:val="ListBullet"/>
      </w:pPr>
      <w:r>
        <w:t>Each section must include textual content.</w:t>
      </w:r>
    </w:p>
    <w:p w14:paraId="4DF13820" w14:textId="1664F6D3" w:rsidR="00485FFF" w:rsidRDefault="00000000">
      <w:pPr>
        <w:pStyle w:val="ListBullet"/>
      </w:pPr>
      <w:r>
        <w:lastRenderedPageBreak/>
        <w:t>Jump markers/bookmarks must be available.</w:t>
      </w:r>
    </w:p>
    <w:p w14:paraId="3A0302EF" w14:textId="3A5DB5D3" w:rsidR="00485FFF" w:rsidRDefault="00000000">
      <w:pPr>
        <w:pStyle w:val="ListBullet"/>
      </w:pPr>
      <w:r>
        <w:t>Two modes: Plain (default) and Story.</w:t>
      </w:r>
    </w:p>
    <w:p w14:paraId="0C540D7C" w14:textId="381529D5" w:rsidR="002E25D2" w:rsidRDefault="002E25D2">
      <w:pPr>
        <w:pStyle w:val="ListBullet"/>
      </w:pPr>
      <w:r>
        <w:t>Editable by site owner only.</w:t>
      </w:r>
    </w:p>
    <w:p w14:paraId="20946677" w14:textId="77777777" w:rsidR="00485FFF" w:rsidRDefault="00485FFF"/>
    <w:p w14:paraId="782B9C53" w14:textId="77777777" w:rsidR="00485FFF" w:rsidRDefault="00000000">
      <w:r>
        <w:t>Plain Mode</w:t>
      </w:r>
    </w:p>
    <w:p w14:paraId="3C1905BA" w14:textId="1EF2A37A" w:rsidR="00485FFF" w:rsidRDefault="00000000">
      <w:pPr>
        <w:pStyle w:val="ListBullet"/>
      </w:pPr>
      <w:r>
        <w:t>Readable structured text.</w:t>
      </w:r>
    </w:p>
    <w:p w14:paraId="26FD87DD" w14:textId="5D7643A7" w:rsidR="00485FFF" w:rsidRDefault="00000000">
      <w:pPr>
        <w:pStyle w:val="ListBullet"/>
      </w:pPr>
      <w:r>
        <w:t>Time progression indicators.</w:t>
      </w:r>
    </w:p>
    <w:p w14:paraId="6751F436" w14:textId="77777777" w:rsidR="00485FFF" w:rsidRDefault="00485FFF"/>
    <w:p w14:paraId="4E12AE08" w14:textId="77777777" w:rsidR="00485FFF" w:rsidRDefault="00000000">
      <w:r>
        <w:t>Story Mode</w:t>
      </w:r>
    </w:p>
    <w:p w14:paraId="3DAB50C2" w14:textId="1D0E50AF" w:rsidR="00485FFF" w:rsidRDefault="00000000">
      <w:pPr>
        <w:pStyle w:val="ListBullet"/>
      </w:pPr>
      <w:r>
        <w:t>Same content as plain mode.</w:t>
      </w:r>
    </w:p>
    <w:p w14:paraId="7045F2DF" w14:textId="493A1C72" w:rsidR="00485FFF" w:rsidRDefault="00000000">
      <w:pPr>
        <w:pStyle w:val="ListBullet"/>
      </w:pPr>
      <w:r>
        <w:t>Adds animation only; no content changes.</w:t>
      </w:r>
    </w:p>
    <w:p w14:paraId="46835165" w14:textId="55621735" w:rsidR="00485FFF" w:rsidRDefault="00000000">
      <w:pPr>
        <w:pStyle w:val="ListBullet"/>
      </w:pPr>
      <w:r>
        <w:t>Scroll-driven visuals</w:t>
      </w:r>
      <w:r w:rsidR="002E25D2">
        <w:t>; must align with the story</w:t>
      </w:r>
      <w:r>
        <w:t>.</w:t>
      </w:r>
    </w:p>
    <w:p w14:paraId="36D65740" w14:textId="77777777" w:rsidR="00485FFF" w:rsidRDefault="00485FFF"/>
    <w:p w14:paraId="57DDF7A2" w14:textId="77777777" w:rsidR="00485FFF" w:rsidRDefault="00000000">
      <w:r>
        <w:t>Non-Functional</w:t>
      </w:r>
    </w:p>
    <w:p w14:paraId="7971E355" w14:textId="2F212545" w:rsidR="00485FFF" w:rsidRDefault="00000000">
      <w:pPr>
        <w:pStyle w:val="ListBullet"/>
      </w:pPr>
      <w:r>
        <w:t>Animations must be smooth and optional.</w:t>
      </w:r>
    </w:p>
    <w:p w14:paraId="212B19C9" w14:textId="259F99D1" w:rsidR="00485FFF" w:rsidRDefault="00000000">
      <w:pPr>
        <w:pStyle w:val="ListBullet"/>
      </w:pPr>
      <w:r>
        <w:t>No flashing or motion-heavy effects.</w:t>
      </w:r>
    </w:p>
    <w:p w14:paraId="0D88E8B3" w14:textId="77777777" w:rsidR="00485FFF" w:rsidRDefault="00485FFF"/>
    <w:p w14:paraId="5853C2BD" w14:textId="77777777" w:rsidR="00485FFF" w:rsidRDefault="00000000">
      <w:r>
        <w:t>Accessibility</w:t>
      </w:r>
    </w:p>
    <w:p w14:paraId="2062B0D7" w14:textId="76DCA0EB" w:rsidR="00485FFF" w:rsidRDefault="00000000">
      <w:pPr>
        <w:pStyle w:val="ListBullet"/>
      </w:pPr>
      <w:r>
        <w:t>Reduced-motion preferences respected.</w:t>
      </w:r>
    </w:p>
    <w:p w14:paraId="0526FC54" w14:textId="091647D8" w:rsidR="00485FFF" w:rsidRDefault="00000000">
      <w:pPr>
        <w:pStyle w:val="ListBullet"/>
      </w:pPr>
      <w:r>
        <w:t>Content usable without animations.</w:t>
      </w:r>
    </w:p>
    <w:p w14:paraId="43AADC49" w14:textId="77777777" w:rsidR="00485FFF" w:rsidRDefault="00485FFF"/>
    <w:p w14:paraId="0CD1B816" w14:textId="77777777" w:rsidR="00485FFF" w:rsidRDefault="00000000">
      <w:r>
        <w:t>Authentication</w:t>
      </w:r>
    </w:p>
    <w:p w14:paraId="648FD61E" w14:textId="36CECF4F" w:rsidR="00485FFF" w:rsidRDefault="00000000">
      <w:pPr>
        <w:pStyle w:val="ListBullet"/>
      </w:pPr>
      <w:r>
        <w:t>Editor visible only to site owner.</w:t>
      </w:r>
    </w:p>
    <w:p w14:paraId="7D162A97" w14:textId="77777777" w:rsidR="00485FFF" w:rsidRDefault="00000000">
      <w:pPr>
        <w:pStyle w:val="Heading1"/>
      </w:pPr>
      <w:r>
        <w:t>My Resume Page — Requirements</w:t>
      </w:r>
    </w:p>
    <w:p w14:paraId="566CE00F" w14:textId="77777777" w:rsidR="00485FFF" w:rsidRDefault="00000000">
      <w:r>
        <w:t>Purpose: Act as single source of truth and generate recruiter-ready resumes.</w:t>
      </w:r>
    </w:p>
    <w:p w14:paraId="29DC8D5F" w14:textId="77777777" w:rsidR="00485FFF" w:rsidRDefault="00485FFF"/>
    <w:p w14:paraId="0D283AE6" w14:textId="77777777" w:rsidR="00485FFF" w:rsidRDefault="00000000">
      <w:r>
        <w:t>Functional Requirements</w:t>
      </w:r>
    </w:p>
    <w:p w14:paraId="5B6844AC" w14:textId="36F3D920" w:rsidR="00485FFF" w:rsidRDefault="00000000">
      <w:pPr>
        <w:pStyle w:val="ListBullet"/>
      </w:pPr>
      <w:r>
        <w:t>Editable by site owner only.</w:t>
      </w:r>
    </w:p>
    <w:p w14:paraId="4A1F6063" w14:textId="43DD68C8" w:rsidR="00485FFF" w:rsidRDefault="00000000">
      <w:pPr>
        <w:pStyle w:val="ListBullet"/>
      </w:pPr>
      <w:r>
        <w:t xml:space="preserve">Fully readable </w:t>
      </w:r>
      <w:proofErr w:type="gramStart"/>
      <w:r>
        <w:t>on-page</w:t>
      </w:r>
      <w:proofErr w:type="gramEnd"/>
      <w:r>
        <w:t>.</w:t>
      </w:r>
    </w:p>
    <w:p w14:paraId="30C19101" w14:textId="2009976D" w:rsidR="00485FFF" w:rsidRDefault="00000000">
      <w:pPr>
        <w:pStyle w:val="ListBullet"/>
      </w:pPr>
      <w:r>
        <w:lastRenderedPageBreak/>
        <w:t>Structured sections (Education, Experience, Projects, Skills).</w:t>
      </w:r>
    </w:p>
    <w:p w14:paraId="0CE4A171" w14:textId="2B02F11D" w:rsidR="00485FFF" w:rsidRDefault="00000000">
      <w:pPr>
        <w:pStyle w:val="ListBullet"/>
      </w:pPr>
      <w:r>
        <w:t>Last updated date must be visible.</w:t>
      </w:r>
    </w:p>
    <w:p w14:paraId="3A1229DE" w14:textId="77777777" w:rsidR="00485FFF" w:rsidRDefault="00485FFF"/>
    <w:p w14:paraId="65DCFDDE" w14:textId="77777777" w:rsidR="00485FFF" w:rsidRDefault="00000000">
      <w:r>
        <w:t>Export (All Visitors)</w:t>
      </w:r>
    </w:p>
    <w:p w14:paraId="6A040DC7" w14:textId="2AE8A813" w:rsidR="00485FFF" w:rsidRDefault="00000000">
      <w:pPr>
        <w:pStyle w:val="ListBullet"/>
      </w:pPr>
      <w:r>
        <w:t>One-page PDF export.</w:t>
      </w:r>
    </w:p>
    <w:p w14:paraId="38918D38" w14:textId="3A849FC5" w:rsidR="00485FFF" w:rsidRDefault="00000000">
      <w:pPr>
        <w:pStyle w:val="ListBullet"/>
      </w:pPr>
      <w:r>
        <w:t>Strict layout, no timestamps.</w:t>
      </w:r>
    </w:p>
    <w:p w14:paraId="42E375D6" w14:textId="77777777" w:rsidR="00485FFF" w:rsidRDefault="00485FFF"/>
    <w:p w14:paraId="2B2C5A13" w14:textId="77777777" w:rsidR="00485FFF" w:rsidRDefault="00000000">
      <w:r>
        <w:t>AI-Assisted Export</w:t>
      </w:r>
    </w:p>
    <w:p w14:paraId="5F8861BE" w14:textId="0CF20B42" w:rsidR="00485FFF" w:rsidRDefault="00000000">
      <w:pPr>
        <w:pStyle w:val="ListBullet"/>
      </w:pPr>
      <w:r>
        <w:t>AI must summarize existing content only.</w:t>
      </w:r>
    </w:p>
    <w:p w14:paraId="0E1AA3DF" w14:textId="3CA6896A" w:rsidR="00485FFF" w:rsidRDefault="00000000">
      <w:pPr>
        <w:pStyle w:val="ListBullet"/>
      </w:pPr>
      <w:r>
        <w:t>No fabricated content allowed.</w:t>
      </w:r>
    </w:p>
    <w:p w14:paraId="45F07F70" w14:textId="5BF28850" w:rsidR="002E25D2" w:rsidRDefault="002E25D2">
      <w:pPr>
        <w:pStyle w:val="ListBullet"/>
      </w:pPr>
      <w:r>
        <w:t>AI summarizes content into the exported PDF.</w:t>
      </w:r>
    </w:p>
    <w:p w14:paraId="2F0D606E" w14:textId="77777777" w:rsidR="00485FFF" w:rsidRDefault="00485FFF"/>
    <w:p w14:paraId="2F391B34" w14:textId="77777777" w:rsidR="00485FFF" w:rsidRDefault="00000000">
      <w:r>
        <w:t>Owner-Only Advanced Export</w:t>
      </w:r>
    </w:p>
    <w:p w14:paraId="3CD5590E" w14:textId="026458FB" w:rsidR="00485FFF" w:rsidRDefault="00000000">
      <w:pPr>
        <w:pStyle w:val="ListBullet"/>
      </w:pPr>
      <w:r>
        <w:t>Prompt-based tailoring (domain/keywords)</w:t>
      </w:r>
      <w:r w:rsidR="002E25D2">
        <w:t xml:space="preserve"> exports resume into PDF</w:t>
      </w:r>
      <w:r>
        <w:t>.</w:t>
      </w:r>
    </w:p>
    <w:p w14:paraId="5DB9BA4E" w14:textId="5EB64895" w:rsidR="002E25D2" w:rsidRDefault="00000000" w:rsidP="002E25D2">
      <w:pPr>
        <w:pStyle w:val="ListBullet"/>
      </w:pPr>
      <w:r>
        <w:t>Derived only from resume content.</w:t>
      </w:r>
    </w:p>
    <w:p w14:paraId="5577389F" w14:textId="77777777" w:rsidR="00485FFF" w:rsidRDefault="00485FFF"/>
    <w:p w14:paraId="59C40E11" w14:textId="77777777" w:rsidR="00485FFF" w:rsidRDefault="00000000">
      <w:r>
        <w:t>Versioning &amp; Caching</w:t>
      </w:r>
    </w:p>
    <w:p w14:paraId="515C8801" w14:textId="120B6D33" w:rsidR="00485FFF" w:rsidRDefault="00000000">
      <w:pPr>
        <w:pStyle w:val="ListBullet"/>
      </w:pPr>
      <w:r>
        <w:t>Resume content versioned.</w:t>
      </w:r>
    </w:p>
    <w:p w14:paraId="65DA626E" w14:textId="5B690BAD" w:rsidR="00485FFF" w:rsidRDefault="00000000">
      <w:pPr>
        <w:pStyle w:val="ListBullet"/>
      </w:pPr>
      <w:r>
        <w:t>Export history</w:t>
      </w:r>
      <w:r w:rsidR="002E25D2">
        <w:t xml:space="preserve"> &amp; content history</w:t>
      </w:r>
      <w:r>
        <w:t xml:space="preserve"> visible to owner.</w:t>
      </w:r>
    </w:p>
    <w:p w14:paraId="05FF0E86" w14:textId="67F1D6FE" w:rsidR="00485FFF" w:rsidRDefault="00000000">
      <w:pPr>
        <w:pStyle w:val="ListBullet"/>
      </w:pPr>
      <w:r>
        <w:t>Cached PDFs reused until content changes</w:t>
      </w:r>
      <w:r w:rsidR="002E25D2">
        <w:t xml:space="preserve"> (AI is expensive)</w:t>
      </w:r>
      <w:r>
        <w:t>.</w:t>
      </w:r>
    </w:p>
    <w:p w14:paraId="24DCE81F" w14:textId="77777777" w:rsidR="00485FFF" w:rsidRDefault="00485FFF"/>
    <w:p w14:paraId="49C1C501" w14:textId="77777777" w:rsidR="00485FFF" w:rsidRDefault="00000000">
      <w:r>
        <w:t>Authentication</w:t>
      </w:r>
    </w:p>
    <w:p w14:paraId="29AF85BD" w14:textId="43D1C4BC" w:rsidR="00485FFF" w:rsidRDefault="00000000">
      <w:pPr>
        <w:pStyle w:val="ListBullet"/>
      </w:pPr>
      <w:r>
        <w:t>Editing, history, and advanced export</w:t>
      </w:r>
      <w:r w:rsidR="002E25D2">
        <w:t xml:space="preserve">; </w:t>
      </w:r>
      <w:r>
        <w:t>owner-only.</w:t>
      </w:r>
    </w:p>
    <w:p w14:paraId="4DAA7D59" w14:textId="65637745" w:rsidR="00485FFF" w:rsidRDefault="00000000">
      <w:pPr>
        <w:pStyle w:val="Heading1"/>
      </w:pPr>
      <w:r>
        <w:t>My Blog</w:t>
      </w:r>
      <w:r w:rsidR="00B477AC">
        <w:t xml:space="preserve"> </w:t>
      </w:r>
      <w:r w:rsidR="00B477AC">
        <w:t xml:space="preserve">(Search &amp; </w:t>
      </w:r>
      <w:r w:rsidR="00B477AC">
        <w:t>Individual) —</w:t>
      </w:r>
      <w:r>
        <w:t xml:space="preserve"> Requirements</w:t>
      </w:r>
    </w:p>
    <w:p w14:paraId="2097A96F" w14:textId="77777777" w:rsidR="00485FFF" w:rsidRDefault="00000000">
      <w:r>
        <w:t>Purpose: Enable discovery and reading of written content.</w:t>
      </w:r>
    </w:p>
    <w:p w14:paraId="754BC297" w14:textId="77777777" w:rsidR="00485FFF" w:rsidRDefault="00485FFF"/>
    <w:p w14:paraId="76750EB1" w14:textId="77777777" w:rsidR="00485FFF" w:rsidRDefault="00000000">
      <w:r>
        <w:t>Discovery</w:t>
      </w:r>
    </w:p>
    <w:p w14:paraId="03C19577" w14:textId="617540CE" w:rsidR="00485FFF" w:rsidRDefault="00000000">
      <w:pPr>
        <w:pStyle w:val="ListBullet"/>
      </w:pPr>
      <w:r>
        <w:t>Searchable, filterable by tags and categories.</w:t>
      </w:r>
    </w:p>
    <w:p w14:paraId="348F9EC5" w14:textId="6A43F6E0" w:rsidR="00485FFF" w:rsidRDefault="00000000">
      <w:pPr>
        <w:pStyle w:val="ListBullet"/>
      </w:pPr>
      <w:r>
        <w:t>Tags/categories generated by AI and visible.</w:t>
      </w:r>
    </w:p>
    <w:p w14:paraId="04CAA950" w14:textId="4C62D99F" w:rsidR="00485FFF" w:rsidRDefault="00000000">
      <w:pPr>
        <w:pStyle w:val="ListBullet"/>
      </w:pPr>
      <w:r>
        <w:lastRenderedPageBreak/>
        <w:t>Flat directory structure.</w:t>
      </w:r>
    </w:p>
    <w:p w14:paraId="21CC2342" w14:textId="07439855" w:rsidR="002E25D2" w:rsidRDefault="002E25D2">
      <w:pPr>
        <w:pStyle w:val="ListBullet"/>
      </w:pPr>
      <w:r>
        <w:t>Posts must be exportable (with all assets e.g. code blocks, images, etc.) and sharable.</w:t>
      </w:r>
    </w:p>
    <w:p w14:paraId="0B0CFF1C" w14:textId="4737BA1D" w:rsidR="00B477AC" w:rsidRDefault="00B477AC">
      <w:pPr>
        <w:pStyle w:val="ListBullet"/>
      </w:pPr>
      <w:r>
        <w:t>Every blog post must have an ID as part of their metadata.</w:t>
      </w:r>
    </w:p>
    <w:p w14:paraId="6DCE08F3" w14:textId="77777777" w:rsidR="00485FFF" w:rsidRDefault="00485FFF"/>
    <w:p w14:paraId="143A3689" w14:textId="77777777" w:rsidR="00485FFF" w:rsidRDefault="00000000">
      <w:r>
        <w:t>Views</w:t>
      </w:r>
    </w:p>
    <w:p w14:paraId="184ADA99" w14:textId="3FEBBE15" w:rsidR="00485FFF" w:rsidRDefault="00000000">
      <w:pPr>
        <w:pStyle w:val="ListBullet"/>
      </w:pPr>
      <w:r>
        <w:t>Card and List views supported.</w:t>
      </w:r>
    </w:p>
    <w:p w14:paraId="0AB0D53C" w14:textId="51E7F369" w:rsidR="00485FFF" w:rsidRDefault="00000000">
      <w:pPr>
        <w:pStyle w:val="ListBullet"/>
      </w:pPr>
      <w:r>
        <w:t>Entire card/list item clickable.</w:t>
      </w:r>
    </w:p>
    <w:p w14:paraId="3CF1145F" w14:textId="77777777" w:rsidR="00485FFF" w:rsidRDefault="00485FFF"/>
    <w:p w14:paraId="07A7557C" w14:textId="77777777" w:rsidR="00485FFF" w:rsidRDefault="00000000">
      <w:r>
        <w:t>Featured Content</w:t>
      </w:r>
    </w:p>
    <w:p w14:paraId="398728C6" w14:textId="4A71DD6F" w:rsidR="00485FFF" w:rsidRDefault="00000000">
      <w:pPr>
        <w:pStyle w:val="ListBullet"/>
      </w:pPr>
      <w:r>
        <w:t>My Top Picks section curated by owner.</w:t>
      </w:r>
    </w:p>
    <w:p w14:paraId="11340CA6" w14:textId="77777777" w:rsidR="00485FFF" w:rsidRDefault="00485FFF"/>
    <w:p w14:paraId="14D5F22E" w14:textId="77777777" w:rsidR="00485FFF" w:rsidRDefault="00000000">
      <w:r>
        <w:t>Popularity Scoring</w:t>
      </w:r>
    </w:p>
    <w:p w14:paraId="6EB89930" w14:textId="0D48C072" w:rsidR="00485FFF" w:rsidRDefault="00000000">
      <w:pPr>
        <w:pStyle w:val="ListBullet"/>
      </w:pPr>
      <w:r>
        <w:t>daily unique</w:t>
      </w:r>
      <w:r w:rsidR="00B477AC">
        <w:t xml:space="preserve"> visitors</w:t>
      </w:r>
      <w:r>
        <w:t xml:space="preserve"> × avg time</w:t>
      </w:r>
      <w:r w:rsidR="00B477AC">
        <w:t xml:space="preserve"> spent</w:t>
      </w:r>
      <w:r>
        <w:t xml:space="preserve"> × </w:t>
      </w:r>
      <w:proofErr w:type="gramStart"/>
      <w:r>
        <w:t>min(</w:t>
      </w:r>
      <w:proofErr w:type="gramEnd"/>
      <w:r>
        <w:t>avg</w:t>
      </w:r>
      <w:r w:rsidR="002E25D2">
        <w:t xml:space="preserve"> time</w:t>
      </w:r>
      <w:r>
        <w:t>/est</w:t>
      </w:r>
      <w:r w:rsidR="002E25D2">
        <w:t xml:space="preserve"> read time</w:t>
      </w:r>
      <w:r>
        <w:t>, 1.2).</w:t>
      </w:r>
    </w:p>
    <w:p w14:paraId="3AD9B568" w14:textId="77777777" w:rsidR="00485FFF" w:rsidRDefault="00485FFF"/>
    <w:p w14:paraId="4D113112" w14:textId="77777777" w:rsidR="00485FFF" w:rsidRDefault="00000000">
      <w:r>
        <w:t>AI Features</w:t>
      </w:r>
    </w:p>
    <w:p w14:paraId="279454A9" w14:textId="3B0B9614" w:rsidR="00485FFF" w:rsidRDefault="00000000">
      <w:pPr>
        <w:pStyle w:val="ListBullet"/>
      </w:pPr>
      <w:r>
        <w:t>Summaries generated on request only.</w:t>
      </w:r>
    </w:p>
    <w:p w14:paraId="00809810" w14:textId="46894DBD" w:rsidR="00485FFF" w:rsidRDefault="00000000">
      <w:pPr>
        <w:pStyle w:val="ListBullet"/>
      </w:pPr>
      <w:r>
        <w:t>Cached per post; regenerated on content change.</w:t>
      </w:r>
    </w:p>
    <w:p w14:paraId="605647EC" w14:textId="1C7828A6" w:rsidR="00485FFF" w:rsidRDefault="002E25D2">
      <w:pPr>
        <w:pStyle w:val="ListBullet"/>
      </w:pPr>
      <w:r>
        <w:t xml:space="preserve">AI </w:t>
      </w:r>
      <w:r w:rsidR="00000000">
        <w:t>Text-to-speech supported and cached</w:t>
      </w:r>
      <w:r>
        <w:t>; regenerated on content change.</w:t>
      </w:r>
    </w:p>
    <w:p w14:paraId="2D5EDAFC" w14:textId="48BC2BBD" w:rsidR="002E25D2" w:rsidRDefault="002E25D2">
      <w:pPr>
        <w:pStyle w:val="ListBullet"/>
      </w:pPr>
      <w:r>
        <w:t>Tags and categories generated by AI (cached); regenerated on content change.</w:t>
      </w:r>
    </w:p>
    <w:p w14:paraId="691205B8" w14:textId="75E6DDC7" w:rsidR="00485FFF" w:rsidRDefault="00000000">
      <w:pPr>
        <w:pStyle w:val="ListBullet"/>
      </w:pPr>
      <w:r>
        <w:t>Visitors never provide prompts.</w:t>
      </w:r>
    </w:p>
    <w:p w14:paraId="2526840C" w14:textId="34D71F9E" w:rsidR="002E25D2" w:rsidRDefault="002E25D2">
      <w:pPr>
        <w:pStyle w:val="ListBullet"/>
      </w:pPr>
      <w:r>
        <w:t>Unavailable AI features must not impede the rest of the site.</w:t>
      </w:r>
    </w:p>
    <w:p w14:paraId="7372591B" w14:textId="77777777" w:rsidR="00485FFF" w:rsidRDefault="00485FFF"/>
    <w:p w14:paraId="04D144EB" w14:textId="77777777" w:rsidR="00485FFF" w:rsidRDefault="00000000">
      <w:r>
        <w:t>Authoring (Owner Only)</w:t>
      </w:r>
    </w:p>
    <w:p w14:paraId="6B4D9242" w14:textId="3BE4C1B2" w:rsidR="00485FFF" w:rsidRDefault="00000000">
      <w:pPr>
        <w:pStyle w:val="ListBullet"/>
      </w:pPr>
      <w:r>
        <w:t>Create, edit, draft, publish posts.</w:t>
      </w:r>
    </w:p>
    <w:p w14:paraId="19F0D23C" w14:textId="51E7A693" w:rsidR="00485FFF" w:rsidRDefault="00000000">
      <w:pPr>
        <w:pStyle w:val="ListBullet"/>
      </w:pPr>
      <w:r>
        <w:t>Drafts hidden from visitors.</w:t>
      </w:r>
    </w:p>
    <w:p w14:paraId="46BDFC9F" w14:textId="612C505C" w:rsidR="00485FFF" w:rsidRDefault="00000000">
      <w:pPr>
        <w:pStyle w:val="Heading1"/>
      </w:pPr>
      <w:r>
        <w:t>My Projects</w:t>
      </w:r>
      <w:r w:rsidR="00B477AC">
        <w:t xml:space="preserve"> (Search &amp; Individual)</w:t>
      </w:r>
      <w:r>
        <w:t xml:space="preserve"> — Requirements</w:t>
      </w:r>
    </w:p>
    <w:p w14:paraId="01913BC7" w14:textId="77777777" w:rsidR="00485FFF" w:rsidRDefault="00000000">
      <w:r>
        <w:t>Purpose: Showcase real work through automated presentation.</w:t>
      </w:r>
    </w:p>
    <w:p w14:paraId="3BAEF6DE" w14:textId="77777777" w:rsidR="00485FFF" w:rsidRDefault="00485FFF"/>
    <w:p w14:paraId="4241779E" w14:textId="77777777" w:rsidR="00485FFF" w:rsidRDefault="00000000">
      <w:r>
        <w:t>Discovery</w:t>
      </w:r>
    </w:p>
    <w:p w14:paraId="6496CCF3" w14:textId="3EEE383C" w:rsidR="00485FFF" w:rsidRDefault="00000000">
      <w:pPr>
        <w:pStyle w:val="ListBullet"/>
      </w:pPr>
      <w:r>
        <w:lastRenderedPageBreak/>
        <w:t>Searchable and filterable by metadata.</w:t>
      </w:r>
    </w:p>
    <w:p w14:paraId="08417D58" w14:textId="53F01FAD" w:rsidR="00485FFF" w:rsidRDefault="00000000">
      <w:pPr>
        <w:pStyle w:val="ListBullet"/>
      </w:pPr>
      <w:r>
        <w:t>Tags/categories generated via AI from GitHub.</w:t>
      </w:r>
    </w:p>
    <w:p w14:paraId="0777E1BC" w14:textId="3DFC0D6F" w:rsidR="00B477AC" w:rsidRDefault="00B477AC" w:rsidP="00B477AC">
      <w:pPr>
        <w:pStyle w:val="ListBullet"/>
      </w:pPr>
      <w:r>
        <w:t>Every project must have an ID as part of their metadata.</w:t>
      </w:r>
    </w:p>
    <w:p w14:paraId="53723E22" w14:textId="77777777" w:rsidR="00485FFF" w:rsidRDefault="00485FFF"/>
    <w:p w14:paraId="60C67BC9" w14:textId="77777777" w:rsidR="00485FFF" w:rsidRDefault="00000000">
      <w:r>
        <w:t>Display</w:t>
      </w:r>
    </w:p>
    <w:p w14:paraId="3987BB44" w14:textId="099C3026" w:rsidR="00485FFF" w:rsidRDefault="00000000">
      <w:pPr>
        <w:pStyle w:val="ListBullet"/>
      </w:pPr>
      <w:r>
        <w:t>Data pulled exclusively from GitHub.</w:t>
      </w:r>
    </w:p>
    <w:p w14:paraId="2727F31A" w14:textId="47EFC698" w:rsidR="00485FFF" w:rsidRDefault="00000000">
      <w:pPr>
        <w:pStyle w:val="ListBullet"/>
      </w:pPr>
      <w:r>
        <w:t>Descriptions not editable on site.</w:t>
      </w:r>
    </w:p>
    <w:p w14:paraId="5F89E1C0" w14:textId="54A2962D" w:rsidR="002E25D2" w:rsidRDefault="002E25D2">
      <w:pPr>
        <w:pStyle w:val="ListBullet"/>
      </w:pPr>
      <w:r>
        <w:t>Content like descriptions come from GitHub.</w:t>
      </w:r>
    </w:p>
    <w:p w14:paraId="42A5E64A" w14:textId="7C6817D5" w:rsidR="00485FFF" w:rsidRDefault="00000000">
      <w:pPr>
        <w:pStyle w:val="ListBullet"/>
      </w:pPr>
      <w:r>
        <w:t>GitHub link and stats visible.</w:t>
      </w:r>
    </w:p>
    <w:p w14:paraId="71808769" w14:textId="77777777" w:rsidR="00485FFF" w:rsidRDefault="00485FFF"/>
    <w:p w14:paraId="6AD7C1E0" w14:textId="77777777" w:rsidR="00485FFF" w:rsidRDefault="00000000">
      <w:r>
        <w:t>Live Preview</w:t>
      </w:r>
    </w:p>
    <w:p w14:paraId="72359C71" w14:textId="40673E44" w:rsidR="00485FFF" w:rsidRDefault="00000000">
      <w:pPr>
        <w:pStyle w:val="ListBullet"/>
      </w:pPr>
      <w:r>
        <w:t>Projects may include live sandbox.</w:t>
      </w:r>
    </w:p>
    <w:p w14:paraId="0DBF94D0" w14:textId="53CC8228" w:rsidR="00485FFF" w:rsidRDefault="00000000">
      <w:pPr>
        <w:pStyle w:val="ListBullet"/>
      </w:pPr>
      <w:r>
        <w:t>If unavailable, screenshots slideshow must replace preview.</w:t>
      </w:r>
    </w:p>
    <w:p w14:paraId="09BCA97C" w14:textId="77777777" w:rsidR="00485FFF" w:rsidRDefault="00485FFF"/>
    <w:p w14:paraId="25BEBD2F" w14:textId="77777777" w:rsidR="00485FFF" w:rsidRDefault="00000000">
      <w:r>
        <w:t>Export</w:t>
      </w:r>
    </w:p>
    <w:p w14:paraId="2053DC9E" w14:textId="67AA0EFF" w:rsidR="002E25D2" w:rsidRDefault="002E25D2" w:rsidP="002E25D2">
      <w:pPr>
        <w:pStyle w:val="ListBullet"/>
      </w:pPr>
      <w:r>
        <w:t>Projects</w:t>
      </w:r>
      <w:r>
        <w:t xml:space="preserve"> must be exportable (with all assets e.g. code blocks, images, etc.) and sharable.</w:t>
      </w:r>
    </w:p>
    <w:p w14:paraId="76F21C51" w14:textId="020E3E02" w:rsidR="00B477AC" w:rsidRDefault="00B477AC" w:rsidP="002E25D2">
      <w:pPr>
        <w:pStyle w:val="ListBullet"/>
      </w:pPr>
      <w:r>
        <w:t>Instead of live preview, export must use the screenshots.</w:t>
      </w:r>
    </w:p>
    <w:p w14:paraId="0D4F920B" w14:textId="776D7F61" w:rsidR="00B477AC" w:rsidRDefault="00B477AC" w:rsidP="002E25D2">
      <w:pPr>
        <w:pStyle w:val="ListBullet"/>
      </w:pPr>
      <w:r>
        <w:t>Content comes from GitHub</w:t>
      </w:r>
    </w:p>
    <w:p w14:paraId="275322FD" w14:textId="77777777" w:rsidR="00B477AC" w:rsidRDefault="00B477AC" w:rsidP="00B477AC">
      <w:pPr>
        <w:pStyle w:val="ListBullet"/>
        <w:numPr>
          <w:ilvl w:val="0"/>
          <w:numId w:val="0"/>
        </w:numPr>
        <w:ind w:left="360" w:hanging="360"/>
      </w:pPr>
    </w:p>
    <w:p w14:paraId="6BD76C1F" w14:textId="77777777" w:rsidR="00B477AC" w:rsidRDefault="00B477AC" w:rsidP="00B477AC">
      <w:r>
        <w:t>Popularity Scoring</w:t>
      </w:r>
    </w:p>
    <w:p w14:paraId="425BC9DD" w14:textId="3EBCB655" w:rsidR="00B477AC" w:rsidRDefault="00B477AC" w:rsidP="00B477AC">
      <w:pPr>
        <w:pStyle w:val="ListBullet"/>
      </w:pPr>
      <w:r>
        <w:t>daily unique</w:t>
      </w:r>
      <w:r>
        <w:t xml:space="preserve"> visitors</w:t>
      </w:r>
      <w:r>
        <w:t xml:space="preserve"> × avg time</w:t>
      </w:r>
      <w:r>
        <w:t xml:space="preserve"> spent</w:t>
      </w:r>
      <w:r>
        <w:t xml:space="preserve"> × </w:t>
      </w:r>
      <w:proofErr w:type="gramStart"/>
      <w:r>
        <w:t>min(</w:t>
      </w:r>
      <w:proofErr w:type="gramEnd"/>
      <w:r>
        <w:t>avg time/est read time, 1.2).</w:t>
      </w:r>
    </w:p>
    <w:p w14:paraId="5B1D2C3B" w14:textId="77777777" w:rsidR="00485FFF" w:rsidRDefault="00485FFF"/>
    <w:p w14:paraId="0936C999" w14:textId="77777777" w:rsidR="00485FFF" w:rsidRDefault="00000000">
      <w:r>
        <w:t>Safety</w:t>
      </w:r>
    </w:p>
    <w:p w14:paraId="15E0B738" w14:textId="68ABC2A7" w:rsidR="00485FFF" w:rsidRDefault="00000000">
      <w:pPr>
        <w:pStyle w:val="ListBullet"/>
      </w:pPr>
      <w:r>
        <w:t xml:space="preserve">Sandbox launch </w:t>
      </w:r>
      <w:proofErr w:type="gramStart"/>
      <w:r>
        <w:t>rate-limited</w:t>
      </w:r>
      <w:proofErr w:type="gramEnd"/>
      <w:r>
        <w:t>.</w:t>
      </w:r>
    </w:p>
    <w:p w14:paraId="68E1A181" w14:textId="20577077" w:rsidR="00485FFF" w:rsidRDefault="00000000">
      <w:pPr>
        <w:pStyle w:val="ListBullet"/>
      </w:pPr>
      <w:r>
        <w:t>Abuse safeguards required.</w:t>
      </w:r>
    </w:p>
    <w:p w14:paraId="6751E9A0" w14:textId="55823901" w:rsidR="00B477AC" w:rsidRDefault="00B477AC">
      <w:pPr>
        <w:pStyle w:val="ListBullet"/>
      </w:pPr>
      <w:proofErr w:type="gramStart"/>
      <w:r>
        <w:t>Sandbox</w:t>
      </w:r>
      <w:proofErr w:type="gramEnd"/>
      <w:r>
        <w:t xml:space="preserve"> are only launched when user requests it</w:t>
      </w:r>
    </w:p>
    <w:p w14:paraId="32FDBA9D" w14:textId="77777777" w:rsidR="00485FFF" w:rsidRDefault="00000000">
      <w:pPr>
        <w:pStyle w:val="Heading1"/>
      </w:pPr>
      <w:r>
        <w:t>Cross-Cutting Requirements</w:t>
      </w:r>
    </w:p>
    <w:p w14:paraId="4AECF054" w14:textId="7FD1C8E8" w:rsidR="00485FFF" w:rsidRDefault="00000000">
      <w:pPr>
        <w:pStyle w:val="ListBullet"/>
      </w:pPr>
      <w:r>
        <w:t>Resume download accessible from all pages.</w:t>
      </w:r>
    </w:p>
    <w:p w14:paraId="7ECC9171" w14:textId="2E155B8D" w:rsidR="00485FFF" w:rsidRDefault="00000000">
      <w:pPr>
        <w:pStyle w:val="ListBullet"/>
      </w:pPr>
      <w:r>
        <w:t>Contact email accessible from all pages.</w:t>
      </w:r>
    </w:p>
    <w:p w14:paraId="08F48E78" w14:textId="04660006" w:rsidR="00485FFF" w:rsidRDefault="00000000">
      <w:pPr>
        <w:pStyle w:val="ListBullet"/>
      </w:pPr>
      <w:r>
        <w:t>Consistent navigation across site.</w:t>
      </w:r>
    </w:p>
    <w:p w14:paraId="290A5328" w14:textId="581BAAD0" w:rsidR="00485FFF" w:rsidRDefault="00000000">
      <w:pPr>
        <w:pStyle w:val="ListBullet"/>
      </w:pPr>
      <w:r>
        <w:t xml:space="preserve">Analytics: </w:t>
      </w:r>
      <w:proofErr w:type="spellStart"/>
      <w:r>
        <w:t>uniques</w:t>
      </w:r>
      <w:proofErr w:type="spellEnd"/>
      <w:r>
        <w:t xml:space="preserve"> per day, time spent</w:t>
      </w:r>
      <w:r w:rsidR="00B477AC">
        <w:t>, etc.</w:t>
      </w:r>
    </w:p>
    <w:p w14:paraId="0C24FCE7" w14:textId="3874D617" w:rsidR="00485FFF" w:rsidRDefault="00000000">
      <w:pPr>
        <w:pStyle w:val="ListBullet"/>
      </w:pPr>
      <w:r>
        <w:lastRenderedPageBreak/>
        <w:t>Shareable links for blogs and projects.</w:t>
      </w:r>
    </w:p>
    <w:p w14:paraId="1A3F48E9" w14:textId="5E976A55" w:rsidR="0075518A" w:rsidRDefault="0075518A">
      <w:pPr>
        <w:pStyle w:val="ListBullet"/>
      </w:pPr>
      <w:r>
        <w:t>Site must be usable even if all extra features are disabled.</w:t>
      </w:r>
    </w:p>
    <w:p w14:paraId="0206D575" w14:textId="77777777" w:rsidR="00485FFF" w:rsidRDefault="00485FFF"/>
    <w:p w14:paraId="5B378B12" w14:textId="77777777" w:rsidR="00485FFF" w:rsidRDefault="00000000">
      <w:r>
        <w:t>Authentication</w:t>
      </w:r>
    </w:p>
    <w:p w14:paraId="7CDF19C3" w14:textId="7545F2BD" w:rsidR="00485FFF" w:rsidRDefault="00000000">
      <w:pPr>
        <w:pStyle w:val="ListBullet"/>
      </w:pPr>
      <w:r>
        <w:t>Owner-only editing.</w:t>
      </w:r>
    </w:p>
    <w:p w14:paraId="15EC5816" w14:textId="177E3A51" w:rsidR="00485FFF" w:rsidRDefault="00000000">
      <w:pPr>
        <w:pStyle w:val="ListBullet"/>
      </w:pPr>
      <w:r>
        <w:t>Playful gate before real auth.</w:t>
      </w:r>
    </w:p>
    <w:p w14:paraId="26FBFC6A" w14:textId="6090006D" w:rsidR="00485FFF" w:rsidRDefault="00000000">
      <w:pPr>
        <w:pStyle w:val="ListBullet"/>
      </w:pPr>
      <w:r>
        <w:t>MFA supported.</w:t>
      </w:r>
    </w:p>
    <w:p w14:paraId="2C0F3FBB" w14:textId="77777777" w:rsidR="00485FFF" w:rsidRDefault="00000000">
      <w:pPr>
        <w:pStyle w:val="Heading1"/>
      </w:pPr>
      <w:r>
        <w:t>Editor — Requirements</w:t>
      </w:r>
    </w:p>
    <w:p w14:paraId="600CBEE0" w14:textId="77777777" w:rsidR="00485FFF" w:rsidRDefault="00000000">
      <w:r>
        <w:t>Purpose: Unified authoring for story, resume, and blog.</w:t>
      </w:r>
    </w:p>
    <w:p w14:paraId="64037E53" w14:textId="77777777" w:rsidR="00485FFF" w:rsidRDefault="00485FFF"/>
    <w:p w14:paraId="75122604" w14:textId="77777777" w:rsidR="00485FFF" w:rsidRDefault="00000000">
      <w:r>
        <w:t>Scope</w:t>
      </w:r>
    </w:p>
    <w:p w14:paraId="54496EEC" w14:textId="0F6D4EFC" w:rsidR="00485FFF" w:rsidRDefault="00000000">
      <w:pPr>
        <w:pStyle w:val="ListBullet"/>
      </w:pPr>
      <w:r>
        <w:t>Available in Story, Resume, Blog.</w:t>
      </w:r>
    </w:p>
    <w:p w14:paraId="20313D29" w14:textId="6F7BD6E9" w:rsidR="00485FFF" w:rsidRDefault="00000000">
      <w:pPr>
        <w:pStyle w:val="ListBullet"/>
      </w:pPr>
      <w:r>
        <w:t>Not used for Projects.</w:t>
      </w:r>
    </w:p>
    <w:p w14:paraId="1C04172D" w14:textId="77777777" w:rsidR="00485FFF" w:rsidRDefault="00485FFF"/>
    <w:p w14:paraId="63F9E58C" w14:textId="77777777" w:rsidR="00485FFF" w:rsidRDefault="00000000">
      <w:r>
        <w:t>Capabilities</w:t>
      </w:r>
    </w:p>
    <w:p w14:paraId="04E821A7" w14:textId="7CF09FC7" w:rsidR="00485FFF" w:rsidRDefault="00000000">
      <w:pPr>
        <w:pStyle w:val="ListBullet"/>
      </w:pPr>
      <w:r>
        <w:t>Markdown and Org-mode.</w:t>
      </w:r>
    </w:p>
    <w:p w14:paraId="585FA576" w14:textId="362E8E27" w:rsidR="00485FFF" w:rsidRDefault="00000000">
      <w:pPr>
        <w:pStyle w:val="ListBullet"/>
      </w:pPr>
      <w:r>
        <w:t>Code blocks (executable</w:t>
      </w:r>
      <w:r w:rsidR="0075518A">
        <w:t xml:space="preserve"> like notebook-style execution</w:t>
      </w:r>
      <w:r>
        <w:t>).</w:t>
      </w:r>
    </w:p>
    <w:p w14:paraId="7AA1A372" w14:textId="3310478F" w:rsidR="0075518A" w:rsidRDefault="0075518A">
      <w:pPr>
        <w:pStyle w:val="ListBullet"/>
      </w:pPr>
      <w:r>
        <w:t>Code block results must be displayed inline.</w:t>
      </w:r>
    </w:p>
    <w:p w14:paraId="20DE16FB" w14:textId="1296072D" w:rsidR="0075518A" w:rsidRDefault="0075518A">
      <w:pPr>
        <w:pStyle w:val="ListBullet"/>
      </w:pPr>
      <w:r>
        <w:t>Code blocks are not editable and must be safe guarded from threats.</w:t>
      </w:r>
    </w:p>
    <w:p w14:paraId="0B4AE33D" w14:textId="209E151A" w:rsidR="0075518A" w:rsidRDefault="0075518A">
      <w:pPr>
        <w:pStyle w:val="ListBullet"/>
      </w:pPr>
      <w:r>
        <w:t>Code blocks must have safe limits and restrictions</w:t>
      </w:r>
    </w:p>
    <w:p w14:paraId="685B76A2" w14:textId="6B9C526C" w:rsidR="00485FFF" w:rsidRDefault="00000000">
      <w:pPr>
        <w:pStyle w:val="ListBullet"/>
      </w:pPr>
      <w:r>
        <w:t>Images, diagrams, PDFs.</w:t>
      </w:r>
    </w:p>
    <w:p w14:paraId="17E30BBB" w14:textId="6712DA1D" w:rsidR="00485FFF" w:rsidRDefault="00000000">
      <w:pPr>
        <w:pStyle w:val="ListBullet"/>
      </w:pPr>
      <w:r>
        <w:t>LaTeX/math support.</w:t>
      </w:r>
    </w:p>
    <w:p w14:paraId="7C45C777" w14:textId="77777777" w:rsidR="00485FFF" w:rsidRDefault="00485FFF"/>
    <w:p w14:paraId="1C022BD3" w14:textId="77777777" w:rsidR="00485FFF" w:rsidRDefault="00000000">
      <w:r>
        <w:t>Non-Functional</w:t>
      </w:r>
    </w:p>
    <w:p w14:paraId="1A58006B" w14:textId="5946857E" w:rsidR="00485FFF" w:rsidRDefault="00000000">
      <w:pPr>
        <w:pStyle w:val="ListBullet"/>
      </w:pPr>
      <w:r>
        <w:t>Content readable without execution.</w:t>
      </w:r>
    </w:p>
    <w:p w14:paraId="3D14B647" w14:textId="017C0F64" w:rsidR="00485FFF" w:rsidRDefault="00000000">
      <w:pPr>
        <w:pStyle w:val="ListBullet"/>
      </w:pPr>
      <w:r>
        <w:t>Editor failure must not affect visitors.</w:t>
      </w:r>
    </w:p>
    <w:p w14:paraId="5EA19E7A" w14:textId="18244A3E" w:rsidR="00485FFF" w:rsidRDefault="00000000">
      <w:pPr>
        <w:pStyle w:val="Heading1"/>
      </w:pPr>
      <w:r>
        <w:t>Open Questions</w:t>
      </w:r>
    </w:p>
    <w:p w14:paraId="7949A29B" w14:textId="0F670FED" w:rsidR="00485FFF" w:rsidRDefault="00000000">
      <w:pPr>
        <w:pStyle w:val="ListBullet"/>
      </w:pPr>
      <w:r>
        <w:t>Popularity decay strategy.</w:t>
      </w:r>
    </w:p>
    <w:p w14:paraId="47A91529" w14:textId="7FDAAB18" w:rsidR="0075518A" w:rsidRDefault="0075518A">
      <w:pPr>
        <w:pStyle w:val="ListBullet"/>
      </w:pPr>
      <w:r>
        <w:t>Scoring on first time visitors vs repeating visitors</w:t>
      </w:r>
    </w:p>
    <w:p w14:paraId="18F010EB" w14:textId="02E2C5AD" w:rsidR="00485FFF" w:rsidRDefault="00000000">
      <w:pPr>
        <w:pStyle w:val="ListBullet"/>
      </w:pPr>
      <w:r>
        <w:t>AI feature global toggles.</w:t>
      </w:r>
    </w:p>
    <w:p w14:paraId="35C9BA32" w14:textId="50C622A3" w:rsidR="0075518A" w:rsidRDefault="0075518A">
      <w:pPr>
        <w:pStyle w:val="ListBullet"/>
      </w:pPr>
      <w:r>
        <w:t>AI generated must indicate it is AI.</w:t>
      </w:r>
    </w:p>
    <w:p w14:paraId="1670CAFA" w14:textId="5C2BA82C" w:rsidR="0075518A" w:rsidRDefault="0075518A">
      <w:pPr>
        <w:pStyle w:val="ListBullet"/>
      </w:pPr>
      <w:r>
        <w:lastRenderedPageBreak/>
        <w:t>Limits on AI.</w:t>
      </w:r>
    </w:p>
    <w:p w14:paraId="4CC5BD8B" w14:textId="11DF927A" w:rsidR="00485FFF" w:rsidRDefault="00000000">
      <w:pPr>
        <w:pStyle w:val="ListBullet"/>
      </w:pPr>
      <w:r>
        <w:t>Sandbox availability</w:t>
      </w:r>
      <w:r w:rsidR="0075518A">
        <w:t xml:space="preserve"> based on load vs visitor behavior</w:t>
      </w:r>
      <w:r>
        <w:t>.</w:t>
      </w:r>
    </w:p>
    <w:p w14:paraId="590563D9" w14:textId="49031AC7" w:rsidR="00485FFF" w:rsidRDefault="00000000">
      <w:pPr>
        <w:pStyle w:val="ListBullet"/>
      </w:pPr>
      <w:r>
        <w:t>Resume view toggles.</w:t>
      </w:r>
    </w:p>
    <w:p w14:paraId="3ED45A51" w14:textId="17271093" w:rsidR="00485FFF" w:rsidRDefault="0075518A">
      <w:pPr>
        <w:pStyle w:val="ListBullet"/>
      </w:pPr>
      <w:r>
        <w:t>Code block</w:t>
      </w:r>
      <w:r w:rsidR="00000000">
        <w:t xml:space="preserve"> execution limits.</w:t>
      </w:r>
    </w:p>
    <w:p w14:paraId="6D73D4B9" w14:textId="6861E905" w:rsidR="0075518A" w:rsidRDefault="0075518A" w:rsidP="0075518A">
      <w:pPr>
        <w:pStyle w:val="Heading1"/>
      </w:pPr>
      <w:r>
        <w:t>Future Considerations</w:t>
      </w:r>
    </w:p>
    <w:p w14:paraId="09CA1403" w14:textId="50B3876E" w:rsidR="0075518A" w:rsidRDefault="0075518A" w:rsidP="0075518A">
      <w:pPr>
        <w:pStyle w:val="ListBullet"/>
      </w:pPr>
      <w:r>
        <w:t>Different portfolio themes.</w:t>
      </w:r>
    </w:p>
    <w:p w14:paraId="5F0C8998" w14:textId="125F715D" w:rsidR="0075518A" w:rsidRDefault="0075518A" w:rsidP="0075518A">
      <w:pPr>
        <w:pStyle w:val="ListBullet"/>
      </w:pPr>
      <w:r>
        <w:t>Multiple layouts for resume exports.</w:t>
      </w:r>
    </w:p>
    <w:p w14:paraId="466C237E" w14:textId="728CAD90" w:rsidR="0075518A" w:rsidRDefault="0075518A" w:rsidP="0075518A">
      <w:pPr>
        <w:pStyle w:val="ListBullet"/>
      </w:pPr>
      <w:r>
        <w:t xml:space="preserve">Automatically cross-linking blog posts and project posts. </w:t>
      </w:r>
    </w:p>
    <w:p w14:paraId="07E95251" w14:textId="19EB50AC" w:rsidR="00016B7B" w:rsidRDefault="00016B7B" w:rsidP="0075518A">
      <w:pPr>
        <w:pStyle w:val="ListBullet"/>
      </w:pPr>
      <w:r>
        <w:t>Building curated reading paths across paths.</w:t>
      </w:r>
    </w:p>
    <w:p w14:paraId="71A55FD8" w14:textId="7382846A" w:rsidR="00016B7B" w:rsidRDefault="00016B7B" w:rsidP="0075518A">
      <w:pPr>
        <w:pStyle w:val="ListBullet"/>
      </w:pPr>
      <w:r>
        <w:t>Surfacing architectural decisions or trade-offs alongside project descriptions.</w:t>
      </w:r>
    </w:p>
    <w:p w14:paraId="1FE51318" w14:textId="711EBD9B" w:rsidR="00016B7B" w:rsidRDefault="00016B7B" w:rsidP="0075518A">
      <w:pPr>
        <w:pStyle w:val="ListBullet"/>
      </w:pPr>
      <w:r>
        <w:t>Archiving older content and / or periodic prompts or reminders for the site owner to review stale content</w:t>
      </w:r>
    </w:p>
    <w:sectPr w:rsidR="00016B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D1E01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135162">
    <w:abstractNumId w:val="8"/>
  </w:num>
  <w:num w:numId="2" w16cid:durableId="1440829447">
    <w:abstractNumId w:val="6"/>
  </w:num>
  <w:num w:numId="3" w16cid:durableId="1345010541">
    <w:abstractNumId w:val="5"/>
  </w:num>
  <w:num w:numId="4" w16cid:durableId="608317018">
    <w:abstractNumId w:val="4"/>
  </w:num>
  <w:num w:numId="5" w16cid:durableId="595211541">
    <w:abstractNumId w:val="7"/>
  </w:num>
  <w:num w:numId="6" w16cid:durableId="1644194896">
    <w:abstractNumId w:val="3"/>
  </w:num>
  <w:num w:numId="7" w16cid:durableId="1354574586">
    <w:abstractNumId w:val="2"/>
  </w:num>
  <w:num w:numId="8" w16cid:durableId="332538005">
    <w:abstractNumId w:val="1"/>
  </w:num>
  <w:num w:numId="9" w16cid:durableId="90656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7B"/>
    <w:rsid w:val="00034616"/>
    <w:rsid w:val="0005402A"/>
    <w:rsid w:val="0006063C"/>
    <w:rsid w:val="0015074B"/>
    <w:rsid w:val="00246947"/>
    <w:rsid w:val="0029639D"/>
    <w:rsid w:val="002E25D2"/>
    <w:rsid w:val="00326F90"/>
    <w:rsid w:val="00485FFF"/>
    <w:rsid w:val="0075518A"/>
    <w:rsid w:val="008505FF"/>
    <w:rsid w:val="00AA1D8D"/>
    <w:rsid w:val="00B47730"/>
    <w:rsid w:val="00B477AC"/>
    <w:rsid w:val="00CB0664"/>
    <w:rsid w:val="00F66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D7CDF"/>
  <w14:defaultImageDpi w14:val="300"/>
  <w15:docId w15:val="{10DF4A47-DD01-7E43-AE44-7CB2A1A4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831</Words>
  <Characters>5023</Characters>
  <Application>Microsoft Office Word</Application>
  <DocSecurity>0</DocSecurity>
  <Lines>218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Alfredo Mejia</cp:lastModifiedBy>
  <cp:revision>6</cp:revision>
  <dcterms:created xsi:type="dcterms:W3CDTF">2013-12-23T23:15:00Z</dcterms:created>
  <dcterms:modified xsi:type="dcterms:W3CDTF">2026-01-22T18:41:00Z</dcterms:modified>
  <cp:category/>
</cp:coreProperties>
</file>